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5FA8" w14:textId="77777777" w:rsidR="00317792" w:rsidRDefault="00000000">
      <w:pPr>
        <w:pStyle w:val="Heading1"/>
        <w:jc w:val="center"/>
      </w:pPr>
      <w:r>
        <w:t>End-to-End Machine Learning Pipeline Report</w:t>
      </w:r>
      <w:r>
        <w:br/>
        <w:t>Titanic Survival Prediction</w:t>
      </w:r>
    </w:p>
    <w:p w14:paraId="6E70751D" w14:textId="77777777" w:rsidR="00317792" w:rsidRDefault="00000000">
      <w:pPr>
        <w:pStyle w:val="Heading2"/>
      </w:pPr>
      <w:r>
        <w:t>1. Introduction</w:t>
      </w:r>
    </w:p>
    <w:p w14:paraId="6B49C581" w14:textId="77777777" w:rsidR="00317792" w:rsidRDefault="00000000">
      <w:r>
        <w:t>This project presents a complete end-to-end Machine Learning pipeline using the Titanic dataset.</w:t>
      </w:r>
    </w:p>
    <w:p w14:paraId="082ADC54" w14:textId="77777777" w:rsidR="00317792" w:rsidRDefault="00000000">
      <w:r>
        <w:t>The goal is to predict passenger survival based on demographic and travel-related features.</w:t>
      </w:r>
    </w:p>
    <w:p w14:paraId="6F533CBB" w14:textId="77777777" w:rsidR="00317792" w:rsidRDefault="00000000">
      <w:r>
        <w:t>The pipeline includes data cleaning, exploratory data analysis (EDA), feature engineering, model training, evaluation, and optional deployment.</w:t>
      </w:r>
    </w:p>
    <w:p w14:paraId="674DD74E" w14:textId="77777777" w:rsidR="00317792" w:rsidRDefault="00317792"/>
    <w:p w14:paraId="3049B177" w14:textId="77777777" w:rsidR="00317792" w:rsidRDefault="00000000">
      <w:pPr>
        <w:pStyle w:val="Heading2"/>
      </w:pPr>
      <w:r>
        <w:t>2. Dataset Description</w:t>
      </w:r>
    </w:p>
    <w:p w14:paraId="1629EBD0" w14:textId="77777777" w:rsidR="00317792" w:rsidRDefault="00000000">
      <w:r>
        <w:t>Dataset Source: Kaggle Titanic Dataset</w:t>
      </w:r>
    </w:p>
    <w:p w14:paraId="61484C46" w14:textId="77777777" w:rsidR="00317792" w:rsidRDefault="00000000">
      <w:r>
        <w:t>Rows: ~891</w:t>
      </w:r>
    </w:p>
    <w:p w14:paraId="2DA2FEBC" w14:textId="77777777" w:rsidR="00317792" w:rsidRDefault="00000000">
      <w:r>
        <w:t>Columns: 12</w:t>
      </w:r>
    </w:p>
    <w:p w14:paraId="61133BF3" w14:textId="77777777" w:rsidR="00317792" w:rsidRDefault="00000000">
      <w:r>
        <w:t>Target Feature: Survived (0 = Not Survived, 1 = Survived)</w:t>
      </w:r>
    </w:p>
    <w:p w14:paraId="39EFC852" w14:textId="77777777" w:rsidR="00317792" w:rsidRDefault="00317792"/>
    <w:p w14:paraId="3EE4D2F9" w14:textId="77777777" w:rsidR="00317792" w:rsidRDefault="00000000">
      <w:r>
        <w:t>Key features include:</w:t>
      </w:r>
    </w:p>
    <w:p w14:paraId="6B7E647C" w14:textId="77777777" w:rsidR="00317792" w:rsidRDefault="00000000">
      <w:r>
        <w:t>- Pclass (Passenger Class)</w:t>
      </w:r>
    </w:p>
    <w:p w14:paraId="6AE1D491" w14:textId="77777777" w:rsidR="00317792" w:rsidRDefault="00000000">
      <w:r>
        <w:t>- Sex</w:t>
      </w:r>
    </w:p>
    <w:p w14:paraId="74A4B1B0" w14:textId="77777777" w:rsidR="00317792" w:rsidRDefault="00000000">
      <w:r>
        <w:t>- Age</w:t>
      </w:r>
    </w:p>
    <w:p w14:paraId="6D41A63E" w14:textId="77777777" w:rsidR="00317792" w:rsidRDefault="00000000">
      <w:r>
        <w:t>- Fare</w:t>
      </w:r>
    </w:p>
    <w:p w14:paraId="0A939BBA" w14:textId="77777777" w:rsidR="00317792" w:rsidRDefault="00000000">
      <w:r>
        <w:t>- SibSp (Siblings/Spouses aboard)</w:t>
      </w:r>
    </w:p>
    <w:p w14:paraId="5BC9E425" w14:textId="77777777" w:rsidR="00317792" w:rsidRDefault="00000000">
      <w:r>
        <w:t>- Parch (Parents/Children aboard)</w:t>
      </w:r>
    </w:p>
    <w:p w14:paraId="6B423468" w14:textId="77777777" w:rsidR="00317792" w:rsidRDefault="00000000">
      <w:r>
        <w:t>- Embarked (Port of Embarkation)</w:t>
      </w:r>
    </w:p>
    <w:p w14:paraId="65E1793B" w14:textId="77777777" w:rsidR="00317792" w:rsidRDefault="00317792"/>
    <w:p w14:paraId="15F4CB97" w14:textId="77777777" w:rsidR="00317792" w:rsidRDefault="00000000">
      <w:pPr>
        <w:pStyle w:val="Heading2"/>
      </w:pPr>
      <w:r>
        <w:t>3. Data Cleaning</w:t>
      </w:r>
    </w:p>
    <w:p w14:paraId="6B331CB2" w14:textId="77777777" w:rsidR="00317792" w:rsidRDefault="00000000">
      <w:r>
        <w:t>Data cleaning steps performed:</w:t>
      </w:r>
    </w:p>
    <w:p w14:paraId="22E0C563" w14:textId="77777777" w:rsidR="00317792" w:rsidRDefault="00000000">
      <w:r>
        <w:t>- Filled missing Age and Fare using median.</w:t>
      </w:r>
    </w:p>
    <w:p w14:paraId="24013006" w14:textId="77777777" w:rsidR="00317792" w:rsidRDefault="00000000">
      <w:r>
        <w:lastRenderedPageBreak/>
        <w:t>- Filled missing Embarked values using mode.</w:t>
      </w:r>
    </w:p>
    <w:p w14:paraId="5C9C0D7A" w14:textId="77777777" w:rsidR="00317792" w:rsidRDefault="00000000">
      <w:r>
        <w:t>- Removed duplicate records.</w:t>
      </w:r>
    </w:p>
    <w:p w14:paraId="69BDDD1B" w14:textId="77777777" w:rsidR="00317792" w:rsidRDefault="00000000">
      <w:r>
        <w:t>- Corrected data types for numerical features.</w:t>
      </w:r>
    </w:p>
    <w:p w14:paraId="33D84234" w14:textId="77777777" w:rsidR="00317792" w:rsidRDefault="00000000">
      <w:r>
        <w:t>- Removed outliers from Age and Fare using the IQR technique.</w:t>
      </w:r>
    </w:p>
    <w:p w14:paraId="0A70A63A" w14:textId="77777777" w:rsidR="00317792" w:rsidRDefault="00000000">
      <w:r>
        <w:t>- Dropped Cabin column due to excessive missing values.</w:t>
      </w:r>
    </w:p>
    <w:p w14:paraId="1EA5B0AD" w14:textId="77777777" w:rsidR="00317792" w:rsidRDefault="00000000">
      <w:r>
        <w:t>These steps improved data quality for accurate modeling.</w:t>
      </w:r>
    </w:p>
    <w:p w14:paraId="557799C3" w14:textId="77777777" w:rsidR="00317792" w:rsidRDefault="00317792"/>
    <w:p w14:paraId="6852C187" w14:textId="77777777" w:rsidR="00317792" w:rsidRDefault="00000000">
      <w:pPr>
        <w:pStyle w:val="Heading2"/>
      </w:pPr>
      <w:r>
        <w:t>4. Exploratory Data Analysis (EDA)</w:t>
      </w:r>
    </w:p>
    <w:p w14:paraId="49D74344" w14:textId="77777777" w:rsidR="00317792" w:rsidRDefault="00000000">
      <w:r>
        <w:t>EDA involved generating visualizations to understand data distribution and relationships:</w:t>
      </w:r>
    </w:p>
    <w:p w14:paraId="623C5EC5" w14:textId="77777777" w:rsidR="00317792" w:rsidRDefault="00000000">
      <w:r>
        <w:t>- Age shows a concentration between 20–40 years.</w:t>
      </w:r>
    </w:p>
    <w:p w14:paraId="410C87F4" w14:textId="77777777" w:rsidR="00317792" w:rsidRDefault="00000000">
      <w:r>
        <w:t>- Fare distribution is right-skewed with a few high-paying passengers.</w:t>
      </w:r>
    </w:p>
    <w:p w14:paraId="18C8740F" w14:textId="77777777" w:rsidR="00317792" w:rsidRDefault="00000000">
      <w:r>
        <w:t>- Females had significantly higher survival rates.</w:t>
      </w:r>
    </w:p>
    <w:p w14:paraId="5D1923D0" w14:textId="77777777" w:rsidR="00317792" w:rsidRDefault="00000000">
      <w:r>
        <w:t>- 1st class passengers survived more frequently.</w:t>
      </w:r>
    </w:p>
    <w:p w14:paraId="287FBD87" w14:textId="77777777" w:rsidR="00317792" w:rsidRDefault="00000000">
      <w:r>
        <w:t>- Heatmap showed correlations: Fare positively correlates with Survival, Pclass negatively correlates with Fare.</w:t>
      </w:r>
    </w:p>
    <w:p w14:paraId="4796AB26" w14:textId="77777777" w:rsidR="00317792" w:rsidRDefault="00000000">
      <w:r>
        <w:t>Insights from EDA guided feature engineering and model selection.</w:t>
      </w:r>
    </w:p>
    <w:p w14:paraId="7A30B91A" w14:textId="77777777" w:rsidR="00317792" w:rsidRDefault="00317792"/>
    <w:p w14:paraId="3A3A14A7" w14:textId="77777777" w:rsidR="00317792" w:rsidRDefault="00000000">
      <w:pPr>
        <w:pStyle w:val="Heading2"/>
      </w:pPr>
      <w:r>
        <w:t>5. Feature Engineering</w:t>
      </w:r>
    </w:p>
    <w:p w14:paraId="61372E65" w14:textId="77777777" w:rsidR="00317792" w:rsidRDefault="00000000">
      <w:r>
        <w:t>Key transformations:</w:t>
      </w:r>
    </w:p>
    <w:p w14:paraId="1CFBCFD4" w14:textId="77777777" w:rsidR="00317792" w:rsidRDefault="00000000">
      <w:r>
        <w:t>- Label Encoding for Sex feature.</w:t>
      </w:r>
    </w:p>
    <w:p w14:paraId="0360CA84" w14:textId="77777777" w:rsidR="00317792" w:rsidRDefault="00000000">
      <w:r>
        <w:t>- One-Hot Encoding for Embarked.</w:t>
      </w:r>
    </w:p>
    <w:p w14:paraId="3345DCE8" w14:textId="77777777" w:rsidR="00317792" w:rsidRDefault="00000000">
      <w:r>
        <w:t>- New features created: FamilySize, IsAlone, AgeGroup.</w:t>
      </w:r>
    </w:p>
    <w:p w14:paraId="1A38778A" w14:textId="77777777" w:rsidR="00317792" w:rsidRDefault="00000000">
      <w:r>
        <w:t>- StandardScaler applied to Age, Fare, FamilySize.</w:t>
      </w:r>
    </w:p>
    <w:p w14:paraId="034EB903" w14:textId="77777777" w:rsidR="00317792" w:rsidRDefault="00000000">
      <w:r>
        <w:t>- Dropped irrelevant columns: Name, Ticket, Cabin.</w:t>
      </w:r>
    </w:p>
    <w:p w14:paraId="7E1C4D53" w14:textId="77777777" w:rsidR="00317792" w:rsidRDefault="00000000">
      <w:r>
        <w:t>These enhanced predictive power and model performance.</w:t>
      </w:r>
    </w:p>
    <w:p w14:paraId="1ECF73ED" w14:textId="77777777" w:rsidR="00317792" w:rsidRDefault="00317792"/>
    <w:p w14:paraId="179EFE94" w14:textId="77777777" w:rsidR="00317792" w:rsidRDefault="00000000">
      <w:pPr>
        <w:pStyle w:val="Heading2"/>
      </w:pPr>
      <w:r>
        <w:lastRenderedPageBreak/>
        <w:t>6. Model Training</w:t>
      </w:r>
    </w:p>
    <w:p w14:paraId="49991F13" w14:textId="77777777" w:rsidR="00317792" w:rsidRDefault="00000000">
      <w:r>
        <w:t>Two machine learning models were trained:</w:t>
      </w:r>
    </w:p>
    <w:p w14:paraId="1249F54B" w14:textId="77777777" w:rsidR="00317792" w:rsidRDefault="00000000">
      <w:r>
        <w:t>1. Logistic Regression</w:t>
      </w:r>
    </w:p>
    <w:p w14:paraId="3A540C79" w14:textId="77777777" w:rsidR="00317792" w:rsidRDefault="00000000">
      <w:r>
        <w:t>2. Random Forest Classifier</w:t>
      </w:r>
    </w:p>
    <w:p w14:paraId="456F49B6" w14:textId="77777777" w:rsidR="00317792" w:rsidRDefault="00317792"/>
    <w:p w14:paraId="596B9718" w14:textId="77777777" w:rsidR="00317792" w:rsidRDefault="00000000">
      <w:r>
        <w:t>Train-test split: 80% training, 20% testing.</w:t>
      </w:r>
    </w:p>
    <w:p w14:paraId="0F90549B" w14:textId="77777777" w:rsidR="00317792" w:rsidRDefault="00317792"/>
    <w:p w14:paraId="2F0A6C77" w14:textId="77777777" w:rsidR="00317792" w:rsidRDefault="00000000">
      <w:r>
        <w:t>Random Forest was highly effective due to its ability to capture nonlinear patterns and feature interactions.</w:t>
      </w:r>
    </w:p>
    <w:p w14:paraId="3DEFE6E0" w14:textId="77777777" w:rsidR="00317792" w:rsidRDefault="00317792"/>
    <w:p w14:paraId="3778EA74" w14:textId="77777777" w:rsidR="00317792" w:rsidRDefault="00000000">
      <w:pPr>
        <w:pStyle w:val="Heading2"/>
      </w:pPr>
      <w:r>
        <w:t>7. Model Evaluation</w:t>
      </w:r>
    </w:p>
    <w:p w14:paraId="34C73E21" w14:textId="77777777" w:rsidR="00317792" w:rsidRDefault="00000000">
      <w:r>
        <w:t>Evaluation metrics:</w:t>
      </w:r>
    </w:p>
    <w:p w14:paraId="5AA75798" w14:textId="77777777" w:rsidR="00317792" w:rsidRDefault="00000000">
      <w:r>
        <w:t>- Accuracy</w:t>
      </w:r>
    </w:p>
    <w:p w14:paraId="60D859BA" w14:textId="77777777" w:rsidR="00317792" w:rsidRDefault="00000000">
      <w:r>
        <w:t>- Precision</w:t>
      </w:r>
    </w:p>
    <w:p w14:paraId="66F729E8" w14:textId="77777777" w:rsidR="00317792" w:rsidRDefault="00000000">
      <w:r>
        <w:t>- Recall</w:t>
      </w:r>
    </w:p>
    <w:p w14:paraId="330F945B" w14:textId="77777777" w:rsidR="00317792" w:rsidRDefault="00000000">
      <w:r>
        <w:t>- F1 Score</w:t>
      </w:r>
    </w:p>
    <w:p w14:paraId="77BB302F" w14:textId="77777777" w:rsidR="00317792" w:rsidRDefault="00000000">
      <w:r>
        <w:t>- ROC-AUC</w:t>
      </w:r>
    </w:p>
    <w:p w14:paraId="63348610" w14:textId="77777777" w:rsidR="00317792" w:rsidRDefault="00317792"/>
    <w:p w14:paraId="710811EA" w14:textId="77777777" w:rsidR="00317792" w:rsidRDefault="00000000">
      <w:r>
        <w:t>Random Forest outperformed Logistic Regression with higher scores across all metrics.</w:t>
      </w:r>
    </w:p>
    <w:p w14:paraId="5DA432BF" w14:textId="77777777" w:rsidR="00317792" w:rsidRDefault="00317792"/>
    <w:p w14:paraId="7F3BA339" w14:textId="77777777" w:rsidR="00317792" w:rsidRDefault="00000000">
      <w:r>
        <w:t>Random Forest: Best Model</w:t>
      </w:r>
    </w:p>
    <w:p w14:paraId="2DF1B9BE" w14:textId="77777777" w:rsidR="00317792" w:rsidRDefault="00317792"/>
    <w:p w14:paraId="1FA8C7A6" w14:textId="77777777" w:rsidR="00317792" w:rsidRDefault="00317792"/>
    <w:p w14:paraId="28FFFCFA" w14:textId="3C936AC1" w:rsidR="00317792" w:rsidRDefault="00F02F5D">
      <w:pPr>
        <w:pStyle w:val="Heading2"/>
      </w:pPr>
      <w:r>
        <w:t>8</w:t>
      </w:r>
      <w:r w:rsidR="00000000">
        <w:t>. Challenges Faced</w:t>
      </w:r>
    </w:p>
    <w:p w14:paraId="7F98DC35" w14:textId="77777777" w:rsidR="00317792" w:rsidRDefault="00000000">
      <w:r>
        <w:t>- Handling missing values correctly.</w:t>
      </w:r>
    </w:p>
    <w:p w14:paraId="2644D1D8" w14:textId="77777777" w:rsidR="00317792" w:rsidRDefault="00000000">
      <w:r>
        <w:t>- Dealing with outliers.</w:t>
      </w:r>
    </w:p>
    <w:p w14:paraId="39331739" w14:textId="77777777" w:rsidR="00317792" w:rsidRDefault="00000000">
      <w:r>
        <w:t>- Creating meaningful engineered features.</w:t>
      </w:r>
    </w:p>
    <w:p w14:paraId="780EB1AE" w14:textId="77777777" w:rsidR="00317792" w:rsidRDefault="00000000">
      <w:r>
        <w:lastRenderedPageBreak/>
        <w:t>- Model deployment limitations in Google Colab.</w:t>
      </w:r>
    </w:p>
    <w:p w14:paraId="66C36774" w14:textId="77777777" w:rsidR="00317792" w:rsidRDefault="00000000">
      <w:r>
        <w:t>- Ngrok authentication and runtime issues.</w:t>
      </w:r>
    </w:p>
    <w:p w14:paraId="7164C818" w14:textId="77777777" w:rsidR="00317792" w:rsidRDefault="00317792"/>
    <w:p w14:paraId="425D43B2" w14:textId="7E49539A" w:rsidR="00317792" w:rsidRDefault="00F02F5D">
      <w:pPr>
        <w:pStyle w:val="Heading2"/>
      </w:pPr>
      <w:r>
        <w:t>9</w:t>
      </w:r>
      <w:r w:rsidR="00000000">
        <w:t>. Key Learnings</w:t>
      </w:r>
    </w:p>
    <w:p w14:paraId="0EFACAA0" w14:textId="77777777" w:rsidR="00317792" w:rsidRDefault="00000000">
      <w:r>
        <w:t>- Full ML pipeline creation from raw data to model evaluation.</w:t>
      </w:r>
    </w:p>
    <w:p w14:paraId="463C1020" w14:textId="77777777" w:rsidR="00317792" w:rsidRDefault="00000000">
      <w:r>
        <w:t>- Importance of EDA in decision-making.</w:t>
      </w:r>
    </w:p>
    <w:p w14:paraId="094377B7" w14:textId="77777777" w:rsidR="00317792" w:rsidRDefault="00000000">
      <w:r>
        <w:t>- Benefits of feature engineering in improving model accuracy.</w:t>
      </w:r>
    </w:p>
    <w:p w14:paraId="7C546405" w14:textId="77777777" w:rsidR="00317792" w:rsidRDefault="00000000">
      <w:r>
        <w:t>- Experience with model deployment workflows using Flask.</w:t>
      </w:r>
    </w:p>
    <w:p w14:paraId="4C8E0B07" w14:textId="77777777" w:rsidR="00317792" w:rsidRDefault="00000000">
      <w:r>
        <w:t>- Understanding of model performance comparison using multiple metrics.</w:t>
      </w:r>
    </w:p>
    <w:p w14:paraId="0049E516" w14:textId="77777777" w:rsidR="00317792" w:rsidRDefault="00317792"/>
    <w:p w14:paraId="2DE632CB" w14:textId="073BA6EF" w:rsidR="00317792" w:rsidRDefault="00000000">
      <w:pPr>
        <w:pStyle w:val="Heading2"/>
      </w:pPr>
      <w:r>
        <w:t>1</w:t>
      </w:r>
      <w:r w:rsidR="00F02F5D">
        <w:t>0</w:t>
      </w:r>
      <w:r>
        <w:t>. Conclusion</w:t>
      </w:r>
    </w:p>
    <w:p w14:paraId="73375941" w14:textId="77777777" w:rsidR="00317792" w:rsidRDefault="00000000">
      <w:r>
        <w:t>The project successfully demonstrates an end-to-end Machine Learning workflow.</w:t>
      </w:r>
    </w:p>
    <w:p w14:paraId="2D681417" w14:textId="77777777" w:rsidR="00317792" w:rsidRDefault="00000000">
      <w:r>
        <w:t>Random Forest emerged as the best-performing model for predicting Titanic survival.</w:t>
      </w:r>
    </w:p>
    <w:p w14:paraId="0CD78B67" w14:textId="77777777" w:rsidR="00317792" w:rsidRDefault="00000000">
      <w:r>
        <w:t>The structured pipeline—from cleaning to modeling—reflects real-world ML engineering practices.</w:t>
      </w:r>
    </w:p>
    <w:p w14:paraId="440BA81D" w14:textId="77777777" w:rsidR="00317792" w:rsidRDefault="00317792"/>
    <w:sectPr w:rsidR="003177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548639">
    <w:abstractNumId w:val="8"/>
  </w:num>
  <w:num w:numId="2" w16cid:durableId="925655397">
    <w:abstractNumId w:val="6"/>
  </w:num>
  <w:num w:numId="3" w16cid:durableId="1236891694">
    <w:abstractNumId w:val="5"/>
  </w:num>
  <w:num w:numId="4" w16cid:durableId="1041057571">
    <w:abstractNumId w:val="4"/>
  </w:num>
  <w:num w:numId="5" w16cid:durableId="1805081732">
    <w:abstractNumId w:val="7"/>
  </w:num>
  <w:num w:numId="6" w16cid:durableId="1625038095">
    <w:abstractNumId w:val="3"/>
  </w:num>
  <w:num w:numId="7" w16cid:durableId="1007098720">
    <w:abstractNumId w:val="2"/>
  </w:num>
  <w:num w:numId="8" w16cid:durableId="1852522951">
    <w:abstractNumId w:val="1"/>
  </w:num>
  <w:num w:numId="9" w16cid:durableId="107184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792"/>
    <w:rsid w:val="00326F90"/>
    <w:rsid w:val="007C1AFE"/>
    <w:rsid w:val="00AA1D8D"/>
    <w:rsid w:val="00B47730"/>
    <w:rsid w:val="00CB0664"/>
    <w:rsid w:val="00E6683C"/>
    <w:rsid w:val="00F02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C7149"/>
  <w14:defaultImageDpi w14:val="300"/>
  <w15:docId w15:val="{5B49D5BC-06F8-4450-B3C7-D07040D8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 Yaswanth</cp:lastModifiedBy>
  <cp:revision>2</cp:revision>
  <dcterms:created xsi:type="dcterms:W3CDTF">2013-12-23T23:15:00Z</dcterms:created>
  <dcterms:modified xsi:type="dcterms:W3CDTF">2025-12-02T16:51:00Z</dcterms:modified>
  <cp:category/>
</cp:coreProperties>
</file>